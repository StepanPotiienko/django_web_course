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НАЦІОНАЛЬНИЙ ТЕХНІЧНИЙ УНІВЕРСИТЕТ УКРАЇНИ</w:t>
      </w:r>
    </w:p>
    <w:p>
      <w:pPr>
        <w:jc w:val="center"/>
      </w:pPr>
      <w:r>
        <w:t>«КИЇВСЬКИЙ ПОЛІТЕХНІЧНИЙ ІНСТИТУТ</w:t>
      </w:r>
    </w:p>
    <w:p>
      <w:pPr>
        <w:jc w:val="center"/>
      </w:pPr>
      <w:r>
        <w:t>ім. ІГОРЯ СІКОРСЬКОГО»</w:t>
      </w:r>
    </w:p>
    <w:p>
      <w:pPr>
        <w:jc w:val="center"/>
      </w:pPr>
      <w:r>
        <w:t>ФАКУЛЬТЕТ РОБОТОТЕХНІКИ ТА ПРИЛАДОБУДУВАННЯ</w:t>
      </w:r>
    </w:p>
    <w:p>
      <w:pPr>
        <w:jc w:val="center"/>
      </w:pPr>
      <w:r>
        <w:t>КАФЕДРА ІНФОРМАЦІЙНО-ВИМІРЮВАЛЬНИХ СИСТЕМ</w:t>
      </w:r>
    </w:p>
    <w:p/>
    <w:p>
      <w:pPr>
        <w:pStyle w:val="Heading1"/>
        <w:jc w:val="center"/>
      </w:pPr>
      <w:r>
        <w:t>КОМП'ЮТЕРНИЙ ПРАКТИКУМ №6</w:t>
      </w:r>
    </w:p>
    <w:p>
      <w:pPr>
        <w:jc w:val="center"/>
      </w:pPr>
      <w:r>
        <w:t>«Використання Django форм для редагування»</w:t>
      </w:r>
    </w:p>
    <w:p/>
    <w:p>
      <w:pPr>
        <w:jc w:val="center"/>
      </w:pPr>
      <w:r>
        <w:t>Виконав студент групи ПІ-32</w:t>
      </w:r>
    </w:p>
    <w:p>
      <w:pPr>
        <w:jc w:val="center"/>
      </w:pPr>
      <w:r>
        <w:t>Потієнко С.О.</w:t>
      </w:r>
    </w:p>
    <w:p/>
    <w:p>
      <w:pPr>
        <w:jc w:val="center"/>
      </w:pPr>
      <w:r>
        <w:t>Київ – 2026</w:t>
      </w:r>
    </w:p>
    <w:p>
      <w:r>
        <w:br w:type="page"/>
      </w:r>
    </w:p>
    <w:p>
      <w:pPr>
        <w:pStyle w:val="Heading1"/>
      </w:pPr>
      <w:r>
        <w:t>1. МЕТА РОБОТИ</w:t>
      </w:r>
    </w:p>
    <w:p>
      <w:r>
        <w:t>Метою даної роботи є набуття навичок використання Django форм для створення, редагування та видалення записів у таблиці атмосферних вимірювань, а також виконання тестування розробленого функціоналу.</w:t>
      </w:r>
    </w:p>
    <w:p>
      <w:pPr>
        <w:pStyle w:val="Heading1"/>
      </w:pPr>
      <w:r>
        <w:t>2. ЗАВДАННЯ</w:t>
      </w:r>
    </w:p>
    <w:p>
      <w:r>
        <w:t>• Взяти за основу веб-додаток таблиці атмосферних вимірювань з попереднього практикуму.</w:t>
      </w:r>
    </w:p>
    <w:p>
      <w:r>
        <w:t>• Додати до веб-додатку можливості створювати нові записи, їх редагування та видалення.</w:t>
      </w:r>
    </w:p>
    <w:p>
      <w:r>
        <w:t>• Виконати тестування створеного додатку.</w:t>
      </w:r>
    </w:p>
    <w:p>
      <w:r>
        <w:t>• Зберегти зміни до git-репозиторію.</w:t>
      </w:r>
    </w:p>
    <w:p>
      <w:r>
        <w:t>• Оформити протокол виконаної роботи.</w:t>
      </w:r>
    </w:p>
    <w:p>
      <w:r>
        <w:t>• Запакувати до архіву файли, додані до репозиторію.</w:t>
      </w:r>
    </w:p>
    <w:p>
      <w:pPr>
        <w:pStyle w:val="Heading1"/>
      </w:pPr>
      <w:r>
        <w:t>3. ХІД ВИКОНАННЯ</w:t>
      </w:r>
    </w:p>
    <w:p>
      <w:r>
        <w:t>У результаті виконання практичної роботи було створено Django-проєкт kp06 (proj_ste_pot) з наступною структурою файлів: manage.py – утиліта для управління проєктом; db.sqlite3 – файл бази даних; posts/models.py – моделі Measurement та Post; posts/views.py – універсальні представлення; posts/urls.py – маршрутизація; posts/admin.py – адмінка; posts/tests.py – тести; posts/migrations/ – міграції; proj_ste_pot/settings.py – конфігурація; static/css/base.css – стилі; templates/base.html – базовий шаблон; templates/home.html – домашня сторінка; templates/post_detail.html – деталі посту; templates/weather_list.html – список вимірювань; templates/measurement_detail.html – деталі вимірювання; templates/measurement_new.html – створення; templates/measurement_edit.html – редагування; templates/measurement_delete.html – видалення.</w:t>
      </w:r>
    </w:p>
    <w:p>
      <w:r>
        <w:t>Реалізовано наступні зміни:</w:t>
      </w:r>
    </w:p>
    <w:p>
      <w:r>
        <w:t>1. До posts/views.py додано MeasurementCreateView, MeasurementUpdateView, MeasurementDeleteView. Для DeleteView використано reverse_lazy.</w:t>
      </w:r>
    </w:p>
    <w:p>
      <w:r>
        <w:t>2. У posts/urls.py додано маршрути: weather/new/, weather/&lt;pk&gt;/edit/, weather/&lt;pk&gt;/delete/.</w:t>
      </w:r>
    </w:p>
    <w:p>
      <w:r>
        <w:t>3. Створено шаблони measurement_new.html, measurement_edit.html, measurement_delete.html з csrf_token та методом POST.</w:t>
      </w:r>
    </w:p>
    <w:p>
      <w:r>
        <w:t>4. Оновлено base.html, weather_list.html, measurement_detail.html з посиланнями на CRUD.</w:t>
      </w:r>
    </w:p>
    <w:p>
      <w:r>
        <w:t>5. Додано тести test_measurement_createview, test_measurement_updateview, test_measurement_deleteview.</w:t>
      </w:r>
    </w:p>
    <w:p>
      <w:r>
        <w:t>Запущено тестування командою python manage.py test. Усі 7 тестів пройшли успішно.</w:t>
      </w:r>
    </w:p>
    <w:p>
      <w:pPr>
        <w:pStyle w:val="Heading1"/>
      </w:pPr>
      <w:r>
        <w:t>4. ВИСНОВКИ</w:t>
      </w:r>
    </w:p>
    <w:p>
      <w:r>
        <w:t>У ході виконання практичної роботи було реалізовано повний цикл CRUD-операцій для моделі атмосферних вимірювань у Django. Використано вбудовані універсальні представлення CreateView, UpdateView та DeleteView. Усі зміни збережено до git-репозиторію на гілці kp06. Тестування підтвердило коректність роботи додатку.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