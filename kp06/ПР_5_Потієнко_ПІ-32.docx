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F6F2B" w14:textId="77777777" w:rsidR="00AD585E" w:rsidRPr="00E013EB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013EB">
        <w:rPr>
          <w:rFonts w:ascii="Times New Roman" w:hAnsi="Times New Roman" w:cs="Times New Roman"/>
          <w:b/>
          <w:bCs/>
          <w:sz w:val="28"/>
          <w:szCs w:val="28"/>
        </w:rPr>
        <w:t>НАЦІОНАЛЬНИЙ ТЕХНІЧНИЙ УНІВЕРСИТЕТ УКРАЇНИ</w:t>
      </w:r>
      <w:r w:rsidRPr="00E013EB">
        <w:rPr>
          <w:rFonts w:ascii="Times New Roman" w:hAnsi="Times New Roman" w:cs="Times New Roman"/>
          <w:b/>
          <w:bCs/>
          <w:sz w:val="28"/>
          <w:szCs w:val="28"/>
        </w:rPr>
        <w:br/>
        <w:t>«КИЇВСЬКИЙ ПОЛІТЕХНІЧНИЙ ІНСТИТУТ</w:t>
      </w:r>
      <w:r w:rsidRPr="00E013EB">
        <w:rPr>
          <w:rFonts w:ascii="Times New Roman" w:hAnsi="Times New Roman" w:cs="Times New Roman"/>
          <w:b/>
          <w:bCs/>
          <w:sz w:val="28"/>
          <w:szCs w:val="28"/>
        </w:rPr>
        <w:br/>
        <w:t>ІМ. ІГОРЯ СІКОРСЬКОГО»</w:t>
      </w:r>
    </w:p>
    <w:p w14:paraId="0E292F55" w14:textId="1DBA62B6" w:rsidR="00F23F80" w:rsidRPr="00E013EB" w:rsidRDefault="00F23F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013EB">
        <w:rPr>
          <w:rFonts w:ascii="Times New Roman" w:hAnsi="Times New Roman" w:cs="Times New Roman"/>
          <w:b/>
          <w:bCs/>
          <w:sz w:val="28"/>
          <w:szCs w:val="28"/>
          <w:lang w:val="uk-UA"/>
        </w:rPr>
        <w:t>ФАКУЛЬТЕТ РОБОТОТЕХНІКИ ТА ПРИЛАДОБУДУВАННЯ</w:t>
      </w:r>
    </w:p>
    <w:p w14:paraId="2CD109BB" w14:textId="6A6F1662" w:rsidR="00F23F80" w:rsidRPr="00E013EB" w:rsidRDefault="00000000" w:rsidP="00F23F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013EB">
        <w:rPr>
          <w:rFonts w:ascii="Times New Roman" w:hAnsi="Times New Roman" w:cs="Times New Roman"/>
          <w:b/>
          <w:bCs/>
          <w:sz w:val="28"/>
          <w:szCs w:val="28"/>
        </w:rPr>
        <w:t>КАФЕДРА ІНФОРМАЦІЙНО-ВИМІРЮВАЛЬНИХ СИСТЕМ</w:t>
      </w:r>
    </w:p>
    <w:p w14:paraId="66E1E76E" w14:textId="77777777" w:rsidR="00F23F80" w:rsidRPr="00E013EB" w:rsidRDefault="00F23F8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90CD69E" w14:textId="77777777" w:rsidR="00F23F80" w:rsidRPr="00E013EB" w:rsidRDefault="00F23F8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120F639" w14:textId="77777777" w:rsidR="00F23F80" w:rsidRPr="00E013EB" w:rsidRDefault="00F23F8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FEDF5AA" w14:textId="77777777" w:rsidR="00F23F80" w:rsidRPr="00E013EB" w:rsidRDefault="00F23F8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08EA07B" w14:textId="77777777" w:rsidR="00F23F80" w:rsidRPr="00E013EB" w:rsidRDefault="00F23F8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7D09CC3" w14:textId="77777777" w:rsidR="00F23F80" w:rsidRPr="00E013EB" w:rsidRDefault="00F23F8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7B23FBF" w14:textId="77777777" w:rsidR="00AD585E" w:rsidRPr="00E013EB" w:rsidRDefault="00000000" w:rsidP="00F23F80">
      <w:pPr>
        <w:jc w:val="cent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b/>
          <w:sz w:val="28"/>
          <w:szCs w:val="28"/>
        </w:rPr>
        <w:t>КОМП'ЮТЕРНИЙ ПРАКТИКУМ № 5</w:t>
      </w:r>
    </w:p>
    <w:p w14:paraId="5C442CB8" w14:textId="77777777" w:rsidR="00AD585E" w:rsidRPr="00E013EB" w:rsidRDefault="00000000" w:rsidP="00F23F80">
      <w:pPr>
        <w:jc w:val="cent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b/>
          <w:sz w:val="28"/>
          <w:szCs w:val="28"/>
        </w:rPr>
        <w:t>«Розробка дошки оголошень.</w:t>
      </w:r>
    </w:p>
    <w:p w14:paraId="3E7480BC" w14:textId="77777777" w:rsidR="00AD585E" w:rsidRPr="00E013EB" w:rsidRDefault="00000000" w:rsidP="00F23F80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013EB">
        <w:rPr>
          <w:rFonts w:ascii="Times New Roman" w:hAnsi="Times New Roman" w:cs="Times New Roman"/>
          <w:b/>
          <w:sz w:val="28"/>
          <w:szCs w:val="28"/>
        </w:rPr>
        <w:t>Використання статичних файлів»</w:t>
      </w:r>
    </w:p>
    <w:p w14:paraId="343F91DF" w14:textId="77777777" w:rsidR="00F23F80" w:rsidRPr="00E013EB" w:rsidRDefault="00F23F80" w:rsidP="00F23F80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B89CF4F" w14:textId="77777777" w:rsidR="00F23F80" w:rsidRPr="00E013EB" w:rsidRDefault="00F23F80" w:rsidP="00F23F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7B89BC" w14:textId="77777777" w:rsidR="00AD585E" w:rsidRPr="00E013EB" w:rsidRDefault="00000000" w:rsidP="00F23F80">
      <w:pPr>
        <w:jc w:val="right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Виконано студентом групи ПІ-32</w:t>
      </w:r>
    </w:p>
    <w:p w14:paraId="69F492F0" w14:textId="09361A2D" w:rsidR="00F23F80" w:rsidRDefault="00000000" w:rsidP="00E013EB">
      <w:pPr>
        <w:jc w:val="right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Потієнко С.О.</w:t>
      </w:r>
    </w:p>
    <w:p w14:paraId="68A030F3" w14:textId="77777777" w:rsidR="00E013EB" w:rsidRPr="00E013EB" w:rsidRDefault="00E013EB" w:rsidP="00E013E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E21195A" w14:textId="77777777" w:rsidR="00F23F80" w:rsidRDefault="00F23F80">
      <w:pPr>
        <w:rPr>
          <w:rFonts w:ascii="Times New Roman" w:hAnsi="Times New Roman" w:cs="Times New Roman"/>
          <w:sz w:val="28"/>
          <w:szCs w:val="28"/>
        </w:rPr>
      </w:pPr>
    </w:p>
    <w:p w14:paraId="079A99AD" w14:textId="77777777" w:rsidR="00E013EB" w:rsidRPr="00E013EB" w:rsidRDefault="00E013EB">
      <w:pPr>
        <w:rPr>
          <w:rFonts w:ascii="Times New Roman" w:hAnsi="Times New Roman" w:cs="Times New Roman"/>
          <w:sz w:val="28"/>
          <w:szCs w:val="28"/>
        </w:rPr>
      </w:pPr>
    </w:p>
    <w:p w14:paraId="70269C0B" w14:textId="77777777" w:rsidR="00F23F80" w:rsidRPr="00E013EB" w:rsidRDefault="00F23F8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7CEB9BC" w14:textId="48FE1297" w:rsidR="00F23F80" w:rsidRPr="00E013EB" w:rsidRDefault="00F23F80">
      <w:pPr>
        <w:rPr>
          <w:rFonts w:ascii="Times New Roman" w:hAnsi="Times New Roman" w:cs="Times New Roman"/>
          <w:sz w:val="28"/>
          <w:szCs w:val="28"/>
        </w:rPr>
      </w:pPr>
    </w:p>
    <w:p w14:paraId="1F29901C" w14:textId="77777777" w:rsidR="00AD585E" w:rsidRPr="00E013E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Київ – 2026</w:t>
      </w:r>
    </w:p>
    <w:p w14:paraId="188A3C05" w14:textId="77777777" w:rsidR="00AD585E" w:rsidRDefault="00AD585E"/>
    <w:p w14:paraId="0A2D47FD" w14:textId="742D5A5C" w:rsidR="00AD585E" w:rsidRPr="00E013EB" w:rsidRDefault="00000000" w:rsidP="00E013EB">
      <w:pPr>
        <w:jc w:val="cent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b/>
          <w:sz w:val="28"/>
          <w:szCs w:val="28"/>
        </w:rPr>
        <w:lastRenderedPageBreak/>
        <w:t>1. МЕТА РОБОТИ</w:t>
      </w:r>
    </w:p>
    <w:p w14:paraId="062F62EC" w14:textId="77777777" w:rsidR="00AD585E" w:rsidRPr="00E013EB" w:rsidRDefault="00000000">
      <w:pPr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Метою даної роботи є набуття навичок використання статичних файлів у веб-розробці, використання технології розширення шаблонів та реалізація перегляду окремих записів таблиці.</w:t>
      </w:r>
    </w:p>
    <w:p w14:paraId="62F29913" w14:textId="77777777" w:rsidR="00AD585E" w:rsidRPr="00E013EB" w:rsidRDefault="00AD585E">
      <w:pPr>
        <w:rPr>
          <w:rFonts w:ascii="Times New Roman" w:hAnsi="Times New Roman" w:cs="Times New Roman"/>
          <w:sz w:val="28"/>
          <w:szCs w:val="28"/>
        </w:rPr>
      </w:pPr>
    </w:p>
    <w:p w14:paraId="0FE76797" w14:textId="77777777" w:rsidR="00AD585E" w:rsidRPr="00E013EB" w:rsidRDefault="00000000" w:rsidP="00E013EB">
      <w:pPr>
        <w:jc w:val="cent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b/>
          <w:sz w:val="28"/>
          <w:szCs w:val="28"/>
        </w:rPr>
        <w:t>2. ЗАВДАННЯ</w:t>
      </w:r>
    </w:p>
    <w:p w14:paraId="3B7DBEBB" w14:textId="77777777" w:rsidR="00AD585E" w:rsidRPr="00E013EB" w:rsidRDefault="00000000">
      <w:pPr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Розробити Django-додаток для відображення атмосферних вимірювань з наступними функціями:</w:t>
      </w:r>
    </w:p>
    <w:p w14:paraId="620AF295" w14:textId="77777777" w:rsidR="00AD585E" w:rsidRPr="00E013EB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Створити модель Measurement для зберігання атмосферних вимірювань</w:t>
      </w:r>
    </w:p>
    <w:p w14:paraId="5909387C" w14:textId="77777777" w:rsidR="00AD585E" w:rsidRPr="00E013EB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Додати два стовпчики: швидкість вітру (wind_speed) та ймовірність опадів (precipitation_probability)</w:t>
      </w:r>
    </w:p>
    <w:p w14:paraId="51C8DEA3" w14:textId="77777777" w:rsidR="00AD585E" w:rsidRPr="00E013EB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Підключити статичні файли CSS до веб-додатку</w:t>
      </w:r>
    </w:p>
    <w:p w14:paraId="2211FB24" w14:textId="77777777" w:rsidR="00AD585E" w:rsidRPr="00E013EB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Використати технологію розширення шаблонів (base.html → child templates)</w:t>
      </w:r>
    </w:p>
    <w:p w14:paraId="26DC6B72" w14:textId="77777777" w:rsidR="00AD585E" w:rsidRPr="00E013EB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Реалізувати перегляд окремого вимірювання за посиланням</w:t>
      </w:r>
    </w:p>
    <w:p w14:paraId="7112C64F" w14:textId="77777777" w:rsidR="00AD585E" w:rsidRPr="00E013EB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Налаштувати адміністративний інтерфейс для моделі Measurement</w:t>
      </w:r>
    </w:p>
    <w:p w14:paraId="784EB2FE" w14:textId="77777777" w:rsidR="00AD585E" w:rsidRPr="00E013EB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Написати та виконати тести для перевірки функціональності</w:t>
      </w:r>
    </w:p>
    <w:p w14:paraId="7E35A27F" w14:textId="77777777" w:rsidR="00AD585E" w:rsidRPr="00E013EB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Зберегти зміни до git-репозиторію</w:t>
      </w:r>
    </w:p>
    <w:p w14:paraId="6AA7D573" w14:textId="77777777" w:rsidR="00AD585E" w:rsidRPr="00E013EB" w:rsidRDefault="00AD585E">
      <w:pPr>
        <w:rPr>
          <w:rFonts w:ascii="Times New Roman" w:hAnsi="Times New Roman" w:cs="Times New Roman"/>
          <w:sz w:val="28"/>
          <w:szCs w:val="28"/>
        </w:rPr>
      </w:pPr>
    </w:p>
    <w:p w14:paraId="43B48B99" w14:textId="77777777" w:rsidR="00AD585E" w:rsidRPr="00E013EB" w:rsidRDefault="00000000" w:rsidP="00E013EB">
      <w:pPr>
        <w:jc w:val="cent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b/>
          <w:sz w:val="28"/>
          <w:szCs w:val="28"/>
        </w:rPr>
        <w:t>3. ХІД ВИКОНАННЯ</w:t>
      </w:r>
    </w:p>
    <w:p w14:paraId="005C38DD" w14:textId="77777777" w:rsidR="00AD585E" w:rsidRPr="00E013EB" w:rsidRDefault="00000000">
      <w:pPr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У результаті виконання практичної роботи було створено Django-проєкт kp05 (proj_ste_pot) з наступною структурою файлів:</w:t>
      </w:r>
    </w:p>
    <w:p w14:paraId="6CFE2650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manage.py</w:t>
      </w:r>
      <w:r w:rsidRPr="00E013EB">
        <w:rPr>
          <w:sz w:val="28"/>
          <w:szCs w:val="28"/>
        </w:rPr>
        <w:t xml:space="preserve"> – утиліта для управління проектом</w:t>
      </w:r>
    </w:p>
    <w:p w14:paraId="6D10B576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db.sqlite3</w:t>
      </w:r>
      <w:r w:rsidRPr="00E013EB">
        <w:rPr>
          <w:sz w:val="28"/>
          <w:szCs w:val="28"/>
        </w:rPr>
        <w:t xml:space="preserve"> – файл бази даних</w:t>
      </w:r>
    </w:p>
    <w:p w14:paraId="350E5565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posts/__init__.py</w:t>
      </w:r>
      <w:r w:rsidRPr="00E013EB">
        <w:rPr>
          <w:sz w:val="28"/>
          <w:szCs w:val="28"/>
        </w:rPr>
        <w:t xml:space="preserve"> – файл, що позначає директорію як пакет Python</w:t>
      </w:r>
    </w:p>
    <w:p w14:paraId="01EEE254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posts/models.py</w:t>
      </w:r>
      <w:r w:rsidRPr="00E013EB">
        <w:rPr>
          <w:sz w:val="28"/>
          <w:szCs w:val="28"/>
        </w:rPr>
        <w:t xml:space="preserve"> – модель Measurement та Post</w:t>
      </w:r>
    </w:p>
    <w:p w14:paraId="446D73CD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posts/views.py</w:t>
      </w:r>
      <w:r w:rsidRPr="00E013EB">
        <w:rPr>
          <w:sz w:val="28"/>
          <w:szCs w:val="28"/>
        </w:rPr>
        <w:t xml:space="preserve"> – представлення для блогу та погодних вимірювань</w:t>
      </w:r>
    </w:p>
    <w:p w14:paraId="36005DA9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posts/urls.py</w:t>
      </w:r>
      <w:r w:rsidRPr="00E013EB">
        <w:rPr>
          <w:sz w:val="28"/>
          <w:szCs w:val="28"/>
        </w:rPr>
        <w:t xml:space="preserve"> – маршрутизація URL для сторінок</w:t>
      </w:r>
    </w:p>
    <w:p w14:paraId="4715F33C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posts/admin.py</w:t>
      </w:r>
      <w:r w:rsidRPr="00E013EB">
        <w:rPr>
          <w:sz w:val="28"/>
          <w:szCs w:val="28"/>
        </w:rPr>
        <w:t xml:space="preserve"> – реєстрація моделей в адмінці</w:t>
      </w:r>
    </w:p>
    <w:p w14:paraId="302132A5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posts/tests.py</w:t>
      </w:r>
      <w:r w:rsidRPr="00E013EB">
        <w:rPr>
          <w:sz w:val="28"/>
          <w:szCs w:val="28"/>
        </w:rPr>
        <w:t xml:space="preserve"> – тести для перевірки функціональності</w:t>
      </w:r>
    </w:p>
    <w:p w14:paraId="04A0A25C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posts/migrations/</w:t>
      </w:r>
      <w:r w:rsidRPr="00E013EB">
        <w:rPr>
          <w:sz w:val="28"/>
          <w:szCs w:val="28"/>
        </w:rPr>
        <w:t xml:space="preserve"> – міграції бази даних</w:t>
      </w:r>
    </w:p>
    <w:p w14:paraId="218162AA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lastRenderedPageBreak/>
        <w:t>proj_ste_pot/__init__.py</w:t>
      </w:r>
      <w:r w:rsidRPr="00E013EB">
        <w:rPr>
          <w:sz w:val="28"/>
          <w:szCs w:val="28"/>
        </w:rPr>
        <w:t xml:space="preserve"> – файл, що позначає директорію як пакет Python</w:t>
      </w:r>
    </w:p>
    <w:p w14:paraId="7BB2D2EB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proj_ste_pot/settings.py</w:t>
      </w:r>
      <w:r w:rsidRPr="00E013EB">
        <w:rPr>
          <w:sz w:val="28"/>
          <w:szCs w:val="28"/>
        </w:rPr>
        <w:t xml:space="preserve"> – конфігурація проекту</w:t>
      </w:r>
    </w:p>
    <w:p w14:paraId="1652864C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proj_ste_pot/urls.py</w:t>
      </w:r>
      <w:r w:rsidRPr="00E013EB">
        <w:rPr>
          <w:sz w:val="28"/>
          <w:szCs w:val="28"/>
        </w:rPr>
        <w:t xml:space="preserve"> – головна маршрутизація URL</w:t>
      </w:r>
    </w:p>
    <w:p w14:paraId="76F6CDEC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proj_ste_pot/wsgi.py</w:t>
      </w:r>
      <w:r w:rsidRPr="00E013EB">
        <w:rPr>
          <w:sz w:val="28"/>
          <w:szCs w:val="28"/>
        </w:rPr>
        <w:t xml:space="preserve"> – конфігурація для WSGI веб-серверів</w:t>
      </w:r>
    </w:p>
    <w:p w14:paraId="7546DF67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static/css/base.css</w:t>
      </w:r>
      <w:r w:rsidRPr="00E013EB">
        <w:rPr>
          <w:sz w:val="28"/>
          <w:szCs w:val="28"/>
        </w:rPr>
        <w:t xml:space="preserve"> – статичний файл стилів</w:t>
      </w:r>
    </w:p>
    <w:p w14:paraId="3AF5583F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templates/base.html</w:t>
      </w:r>
      <w:r w:rsidRPr="00E013EB">
        <w:rPr>
          <w:sz w:val="28"/>
          <w:szCs w:val="28"/>
        </w:rPr>
        <w:t xml:space="preserve"> – базовий шаблон</w:t>
      </w:r>
    </w:p>
    <w:p w14:paraId="71473D07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templates/home.html</w:t>
      </w:r>
      <w:r w:rsidRPr="00E013EB">
        <w:rPr>
          <w:sz w:val="28"/>
          <w:szCs w:val="28"/>
        </w:rPr>
        <w:t xml:space="preserve"> – шаблон домашньої сторінки блогу</w:t>
      </w:r>
    </w:p>
    <w:p w14:paraId="54FD3512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templates/post_detail.html</w:t>
      </w:r>
      <w:r w:rsidRPr="00E013EB">
        <w:rPr>
          <w:sz w:val="28"/>
          <w:szCs w:val="28"/>
        </w:rPr>
        <w:t xml:space="preserve"> – шаблон детальної сторінки допису</w:t>
      </w:r>
    </w:p>
    <w:p w14:paraId="10E9D33A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templates/weather_list.html</w:t>
      </w:r>
      <w:r w:rsidRPr="00E013EB">
        <w:rPr>
          <w:sz w:val="28"/>
          <w:szCs w:val="28"/>
        </w:rPr>
        <w:t xml:space="preserve"> – шаблон списку вимірювань</w:t>
      </w:r>
    </w:p>
    <w:p w14:paraId="755909D2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templates/measurement_detail.html</w:t>
      </w:r>
      <w:r w:rsidRPr="00E013EB">
        <w:rPr>
          <w:sz w:val="28"/>
          <w:szCs w:val="28"/>
        </w:rPr>
        <w:t xml:space="preserve"> – шаблон детальної сторінки вимірювання</w:t>
      </w:r>
    </w:p>
    <w:p w14:paraId="73DAAE81" w14:textId="77777777" w:rsidR="00AD585E" w:rsidRPr="00E013EB" w:rsidRDefault="00AD585E">
      <w:pPr>
        <w:rPr>
          <w:sz w:val="28"/>
          <w:szCs w:val="28"/>
        </w:rPr>
      </w:pPr>
    </w:p>
    <w:p w14:paraId="27657663" w14:textId="77777777" w:rsidR="00AD585E" w:rsidRPr="00E013EB" w:rsidRDefault="00000000">
      <w:pPr>
        <w:rPr>
          <w:sz w:val="28"/>
          <w:szCs w:val="28"/>
        </w:rPr>
      </w:pPr>
      <w:r w:rsidRPr="00E013EB">
        <w:rPr>
          <w:sz w:val="28"/>
          <w:szCs w:val="28"/>
        </w:rPr>
        <w:t xml:space="preserve">Створено модель Measurement у файлі </w:t>
      </w:r>
      <w:r w:rsidRPr="00E013EB">
        <w:rPr>
          <w:rFonts w:ascii="Courier New" w:hAnsi="Courier New"/>
          <w:sz w:val="28"/>
          <w:szCs w:val="28"/>
        </w:rPr>
        <w:t>posts/models.py</w:t>
      </w:r>
      <w:r w:rsidRPr="00E013EB">
        <w:rPr>
          <w:sz w:val="28"/>
          <w:szCs w:val="28"/>
        </w:rPr>
        <w:t xml:space="preserve"> з полями: text, date, temperature, pressure, wind_speed та precipitation_probability.</w:t>
      </w:r>
    </w:p>
    <w:p w14:paraId="7A7B809D" w14:textId="77777777" w:rsidR="00AD585E" w:rsidRPr="00E013EB" w:rsidRDefault="00000000">
      <w:pPr>
        <w:rPr>
          <w:sz w:val="28"/>
          <w:szCs w:val="28"/>
        </w:rPr>
      </w:pPr>
      <w:r w:rsidRPr="00E013EB">
        <w:rPr>
          <w:sz w:val="28"/>
          <w:szCs w:val="28"/>
        </w:rPr>
        <w:t xml:space="preserve">Додано представлення WeatherListView та WeatherDetailView у файлі </w:t>
      </w:r>
      <w:r w:rsidRPr="00E013EB">
        <w:rPr>
          <w:rFonts w:ascii="Courier New" w:hAnsi="Courier New"/>
          <w:sz w:val="28"/>
          <w:szCs w:val="28"/>
        </w:rPr>
        <w:t>posts/views.py</w:t>
      </w:r>
      <w:r w:rsidRPr="00E013EB">
        <w:rPr>
          <w:sz w:val="28"/>
          <w:szCs w:val="28"/>
        </w:rPr>
        <w:t xml:space="preserve"> для відображення списку та детальної сторінки вимірювань.</w:t>
      </w:r>
    </w:p>
    <w:p w14:paraId="6F020044" w14:textId="77777777" w:rsidR="00AD585E" w:rsidRPr="00E013EB" w:rsidRDefault="00000000">
      <w:pPr>
        <w:rPr>
          <w:sz w:val="28"/>
          <w:szCs w:val="28"/>
        </w:rPr>
      </w:pPr>
      <w:r w:rsidRPr="00E013EB">
        <w:rPr>
          <w:sz w:val="28"/>
          <w:szCs w:val="28"/>
        </w:rPr>
        <w:t xml:space="preserve">Налаштовано маршрутизацію у файлі </w:t>
      </w:r>
      <w:r w:rsidRPr="00E013EB">
        <w:rPr>
          <w:rFonts w:ascii="Courier New" w:hAnsi="Courier New"/>
          <w:sz w:val="28"/>
          <w:szCs w:val="28"/>
        </w:rPr>
        <w:t>posts/urls.py</w:t>
      </w:r>
      <w:r w:rsidRPr="00E013EB">
        <w:rPr>
          <w:sz w:val="28"/>
          <w:szCs w:val="28"/>
        </w:rPr>
        <w:t>:</w:t>
      </w:r>
    </w:p>
    <w:p w14:paraId="3AD12CDC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''</w:t>
      </w:r>
      <w:r w:rsidRPr="00E013EB">
        <w:rPr>
          <w:sz w:val="28"/>
          <w:szCs w:val="28"/>
        </w:rPr>
        <w:t xml:space="preserve"> – домашня сторінка блогу</w:t>
      </w:r>
    </w:p>
    <w:p w14:paraId="05B2CD04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'post/&lt;int:pk&gt;/'</w:t>
      </w:r>
      <w:r w:rsidRPr="00E013EB">
        <w:rPr>
          <w:sz w:val="28"/>
          <w:szCs w:val="28"/>
        </w:rPr>
        <w:t xml:space="preserve"> – детальна сторінка допису</w:t>
      </w:r>
    </w:p>
    <w:p w14:paraId="376FC4CE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'weather/'</w:t>
      </w:r>
      <w:r w:rsidRPr="00E013EB">
        <w:rPr>
          <w:sz w:val="28"/>
          <w:szCs w:val="28"/>
        </w:rPr>
        <w:t xml:space="preserve"> – сторінка списку вимірювань</w:t>
      </w:r>
    </w:p>
    <w:p w14:paraId="55DDEF12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'weather/&lt;int:pk&gt;/'</w:t>
      </w:r>
      <w:r w:rsidRPr="00E013EB">
        <w:rPr>
          <w:sz w:val="28"/>
          <w:szCs w:val="28"/>
        </w:rPr>
        <w:t xml:space="preserve"> – детальна сторінка вимірювання</w:t>
      </w:r>
    </w:p>
    <w:p w14:paraId="3E297662" w14:textId="77777777" w:rsidR="00AD585E" w:rsidRPr="00E013EB" w:rsidRDefault="00AD585E">
      <w:pPr>
        <w:rPr>
          <w:sz w:val="28"/>
          <w:szCs w:val="28"/>
        </w:rPr>
      </w:pPr>
    </w:p>
    <w:p w14:paraId="57AF5635" w14:textId="77777777" w:rsidR="00AD585E" w:rsidRPr="00E013EB" w:rsidRDefault="00000000">
      <w:pPr>
        <w:rPr>
          <w:sz w:val="28"/>
          <w:szCs w:val="28"/>
        </w:rPr>
      </w:pPr>
      <w:r w:rsidRPr="00E013EB">
        <w:rPr>
          <w:sz w:val="28"/>
          <w:szCs w:val="28"/>
        </w:rPr>
        <w:t xml:space="preserve">Реалізовано технологію розширення шаблонів. </w:t>
      </w:r>
      <w:r w:rsidRPr="00E013EB">
        <w:rPr>
          <w:rFonts w:ascii="Courier New" w:hAnsi="Courier New"/>
          <w:sz w:val="28"/>
          <w:szCs w:val="28"/>
        </w:rPr>
        <w:t>base.html</w:t>
      </w:r>
      <w:r w:rsidRPr="00E013EB">
        <w:rPr>
          <w:sz w:val="28"/>
          <w:szCs w:val="28"/>
        </w:rPr>
        <w:t xml:space="preserve"> містить заголовок з навігаційним меню та посиланнями на домашню сторінку та сторінку вимірювань. Від нього успадковуються </w:t>
      </w:r>
      <w:r w:rsidRPr="00E013EB">
        <w:rPr>
          <w:rFonts w:ascii="Courier New" w:hAnsi="Courier New"/>
          <w:sz w:val="28"/>
          <w:szCs w:val="28"/>
        </w:rPr>
        <w:t>weather_list.html</w:t>
      </w:r>
      <w:r w:rsidRPr="00E013EB">
        <w:rPr>
          <w:sz w:val="28"/>
          <w:szCs w:val="28"/>
        </w:rPr>
        <w:t xml:space="preserve"> та </w:t>
      </w:r>
      <w:r w:rsidRPr="00E013EB">
        <w:rPr>
          <w:rFonts w:ascii="Courier New" w:hAnsi="Courier New"/>
          <w:sz w:val="28"/>
          <w:szCs w:val="28"/>
        </w:rPr>
        <w:t>measurement_detail.html</w:t>
      </w:r>
      <w:r w:rsidRPr="00E013EB">
        <w:rPr>
          <w:sz w:val="28"/>
          <w:szCs w:val="28"/>
        </w:rPr>
        <w:t>.</w:t>
      </w:r>
    </w:p>
    <w:p w14:paraId="7C8B0977" w14:textId="77777777" w:rsidR="00AD585E" w:rsidRPr="00E013EB" w:rsidRDefault="00000000">
      <w:pPr>
        <w:rPr>
          <w:sz w:val="28"/>
          <w:szCs w:val="28"/>
        </w:rPr>
      </w:pPr>
      <w:r w:rsidRPr="00E013EB">
        <w:rPr>
          <w:sz w:val="28"/>
          <w:szCs w:val="28"/>
        </w:rPr>
        <w:t xml:space="preserve">Додано статичний файл </w:t>
      </w:r>
      <w:r w:rsidRPr="00E013EB">
        <w:rPr>
          <w:rFonts w:ascii="Courier New" w:hAnsi="Courier New"/>
          <w:sz w:val="28"/>
          <w:szCs w:val="28"/>
        </w:rPr>
        <w:t>static/css/base.css</w:t>
      </w:r>
      <w:r w:rsidRPr="00E013EB">
        <w:rPr>
          <w:sz w:val="28"/>
          <w:szCs w:val="28"/>
        </w:rPr>
        <w:t xml:space="preserve"> з CSS-стилями для оформлення сторінок, таблиць та навігації.</w:t>
      </w:r>
    </w:p>
    <w:p w14:paraId="7CF70EBE" w14:textId="77777777" w:rsidR="00AD585E" w:rsidRPr="00E013EB" w:rsidRDefault="00000000">
      <w:pPr>
        <w:rPr>
          <w:sz w:val="28"/>
          <w:szCs w:val="28"/>
        </w:rPr>
      </w:pPr>
      <w:r w:rsidRPr="00E013EB">
        <w:rPr>
          <w:sz w:val="28"/>
          <w:szCs w:val="28"/>
        </w:rPr>
        <w:lastRenderedPageBreak/>
        <w:t xml:space="preserve">Сторінка </w:t>
      </w:r>
      <w:r w:rsidRPr="00E013EB">
        <w:rPr>
          <w:rFonts w:ascii="Courier New" w:hAnsi="Courier New"/>
          <w:sz w:val="28"/>
          <w:szCs w:val="28"/>
        </w:rPr>
        <w:t>weather_list.html</w:t>
      </w:r>
      <w:r w:rsidRPr="00E013EB">
        <w:rPr>
          <w:sz w:val="28"/>
          <w:szCs w:val="28"/>
        </w:rPr>
        <w:t xml:space="preserve"> відображає таблицю атмосферних вимірювань з 7 стовпчиками: id, текст, дата, температура, тиск, швидкість вітру та ймовірність опадів. Значення стовпчика </w:t>
      </w:r>
      <w:r w:rsidRPr="00E013EB">
        <w:rPr>
          <w:rFonts w:ascii="Courier New" w:hAnsi="Courier New"/>
          <w:b/>
          <w:sz w:val="28"/>
          <w:szCs w:val="28"/>
        </w:rPr>
        <w:t>id</w:t>
      </w:r>
      <w:r w:rsidRPr="00E013EB">
        <w:rPr>
          <w:sz w:val="28"/>
          <w:szCs w:val="28"/>
        </w:rPr>
        <w:t xml:space="preserve"> є посиланням на детальну сторінку вимірювання.</w:t>
      </w:r>
    </w:p>
    <w:p w14:paraId="2CFD7A3F" w14:textId="77777777" w:rsidR="00AD585E" w:rsidRPr="00E013EB" w:rsidRDefault="00000000">
      <w:pPr>
        <w:rPr>
          <w:sz w:val="28"/>
          <w:szCs w:val="28"/>
        </w:rPr>
      </w:pPr>
      <w:r w:rsidRPr="00E013EB">
        <w:rPr>
          <w:sz w:val="28"/>
          <w:szCs w:val="28"/>
        </w:rPr>
        <w:t>Запущено локальний веб-сервер Django. Проведено тестування усіх маршрутів:</w:t>
      </w:r>
    </w:p>
    <w:p w14:paraId="13479A08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http://localhost:8000/</w:t>
      </w:r>
      <w:r w:rsidRPr="00E013EB">
        <w:rPr>
          <w:sz w:val="28"/>
          <w:szCs w:val="28"/>
        </w:rPr>
        <w:t xml:space="preserve"> – домашня сторінка блогу</w:t>
      </w:r>
    </w:p>
    <w:p w14:paraId="3CECE1E6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http://localhost:8000/post/&lt;id&gt;/</w:t>
      </w:r>
      <w:r w:rsidRPr="00E013EB">
        <w:rPr>
          <w:sz w:val="28"/>
          <w:szCs w:val="28"/>
        </w:rPr>
        <w:t xml:space="preserve"> – детальна сторінка допису</w:t>
      </w:r>
    </w:p>
    <w:p w14:paraId="66A308D9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http://localhost:8000/weather/</w:t>
      </w:r>
      <w:r w:rsidRPr="00E013EB">
        <w:rPr>
          <w:sz w:val="28"/>
          <w:szCs w:val="28"/>
        </w:rPr>
        <w:t xml:space="preserve"> – сторінка списку вимірювань</w:t>
      </w:r>
    </w:p>
    <w:p w14:paraId="179753F0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http://localhost:8000/weather/&lt;id&gt;/</w:t>
      </w:r>
      <w:r w:rsidRPr="00E013EB">
        <w:rPr>
          <w:sz w:val="28"/>
          <w:szCs w:val="28"/>
        </w:rPr>
        <w:t xml:space="preserve"> – детальна сторінка вимірювання</w:t>
      </w:r>
    </w:p>
    <w:p w14:paraId="237BCF45" w14:textId="77777777" w:rsidR="00AD585E" w:rsidRDefault="00000000">
      <w:pPr>
        <w:rPr>
          <w:sz w:val="28"/>
          <w:szCs w:val="28"/>
        </w:rPr>
      </w:pPr>
      <w:r w:rsidRPr="00E013EB">
        <w:rPr>
          <w:sz w:val="28"/>
          <w:szCs w:val="28"/>
        </w:rPr>
        <w:t>Виконано тести класу WeatherTests для перевірки функціональності представлень.</w:t>
      </w:r>
    </w:p>
    <w:p w14:paraId="714C8AD8" w14:textId="5B2F6839" w:rsidR="00E013EB" w:rsidRDefault="00E013E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Скріншоти веб-застосунку наведені нижче:</w:t>
      </w:r>
    </w:p>
    <w:p w14:paraId="52D61975" w14:textId="7C805E70" w:rsidR="00E013EB" w:rsidRPr="00E013EB" w:rsidRDefault="00E013EB">
      <w:pPr>
        <w:rPr>
          <w:sz w:val="28"/>
          <w:szCs w:val="28"/>
          <w:lang w:val="uk-UA"/>
        </w:rPr>
      </w:pPr>
      <w:r w:rsidRPr="00E013EB">
        <w:rPr>
          <w:sz w:val="28"/>
          <w:szCs w:val="28"/>
          <w:lang w:val="uk-UA"/>
        </w:rPr>
        <w:drawing>
          <wp:inline distT="0" distB="0" distL="0" distR="0" wp14:anchorId="63B3DE7B" wp14:editId="21DC5193">
            <wp:extent cx="6332855" cy="1744345"/>
            <wp:effectExtent l="0" t="0" r="4445" b="0"/>
            <wp:docPr id="198347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70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3C91" w14:textId="3AD98F0C" w:rsidR="00AD585E" w:rsidRDefault="00E013EB">
      <w:r w:rsidRPr="00E013EB">
        <w:lastRenderedPageBreak/>
        <w:drawing>
          <wp:inline distT="0" distB="0" distL="0" distR="0" wp14:anchorId="3F11AD58" wp14:editId="41A3A408">
            <wp:extent cx="6332855" cy="1588135"/>
            <wp:effectExtent l="0" t="0" r="4445" b="0"/>
            <wp:docPr id="125130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01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B">
        <w:drawing>
          <wp:inline distT="0" distB="0" distL="0" distR="0" wp14:anchorId="47518498" wp14:editId="1E385DF3">
            <wp:extent cx="6332855" cy="1666240"/>
            <wp:effectExtent l="0" t="0" r="4445" b="0"/>
            <wp:docPr id="212262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27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70DA" w14:textId="77777777" w:rsidR="00AD585E" w:rsidRPr="00E013EB" w:rsidRDefault="00000000" w:rsidP="00E013EB">
      <w:pPr>
        <w:jc w:val="center"/>
        <w:rPr>
          <w:lang w:val="uk-UA"/>
        </w:rPr>
      </w:pPr>
      <w:r>
        <w:rPr>
          <w:b/>
          <w:sz w:val="24"/>
        </w:rPr>
        <w:t>4. ВИСНОВКИ</w:t>
      </w:r>
    </w:p>
    <w:p w14:paraId="20F91D6F" w14:textId="77777777" w:rsidR="00AD585E" w:rsidRPr="00E013EB" w:rsidRDefault="00000000" w:rsidP="00E01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У результаті виконання практичної роботи набуто навичок використання статичних файлів у веб-розробці, використання технології розширення шаблонів та реалізації перегляду окремих записів таблиці. Створено Django-додаток kp05 з моделлю Measurement, що містить поля wind_speed та precipitation_probability. Реалізовано відображення таблиці атмосферних вимірювань з можливістю перегляду детальної інформації про кожне вимірювання.</w:t>
      </w:r>
    </w:p>
    <w:sectPr w:rsidR="00AD585E" w:rsidRPr="00E013EB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845509">
    <w:abstractNumId w:val="8"/>
  </w:num>
  <w:num w:numId="2" w16cid:durableId="1051269817">
    <w:abstractNumId w:val="6"/>
  </w:num>
  <w:num w:numId="3" w16cid:durableId="269362681">
    <w:abstractNumId w:val="5"/>
  </w:num>
  <w:num w:numId="4" w16cid:durableId="1193421344">
    <w:abstractNumId w:val="4"/>
  </w:num>
  <w:num w:numId="5" w16cid:durableId="1018391787">
    <w:abstractNumId w:val="7"/>
  </w:num>
  <w:num w:numId="6" w16cid:durableId="1021856580">
    <w:abstractNumId w:val="3"/>
  </w:num>
  <w:num w:numId="7" w16cid:durableId="266232802">
    <w:abstractNumId w:val="2"/>
  </w:num>
  <w:num w:numId="8" w16cid:durableId="1538856985">
    <w:abstractNumId w:val="1"/>
  </w:num>
  <w:num w:numId="9" w16cid:durableId="1796412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4E6"/>
    <w:rsid w:val="00AA1D8D"/>
    <w:rsid w:val="00AD585E"/>
    <w:rsid w:val="00B47730"/>
    <w:rsid w:val="00CB0664"/>
    <w:rsid w:val="00E013EB"/>
    <w:rsid w:val="00F23F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5D638D0"/>
  <w14:defaultImageDpi w14:val="300"/>
  <w15:docId w15:val="{491D912E-76A4-3440-A538-19E6E1CAB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Степан Потієнко</cp:lastModifiedBy>
  <cp:revision>3</cp:revision>
  <dcterms:created xsi:type="dcterms:W3CDTF">2013-12-23T23:15:00Z</dcterms:created>
  <dcterms:modified xsi:type="dcterms:W3CDTF">2026-04-22T18:07:00Z</dcterms:modified>
  <cp:category/>
</cp:coreProperties>
</file>